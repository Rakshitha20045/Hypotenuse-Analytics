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FD96" w14:textId="0DC95554" w:rsidR="00C808DB" w:rsidRPr="000E3B5F" w:rsidRDefault="000E3B5F">
      <w:pPr>
        <w:rPr>
          <w:b/>
          <w:bCs/>
          <w:sz w:val="28"/>
          <w:szCs w:val="28"/>
        </w:rPr>
      </w:pPr>
      <w:r w:rsidRPr="000E3B5F">
        <w:rPr>
          <w:b/>
          <w:bCs/>
          <w:sz w:val="28"/>
          <w:szCs w:val="28"/>
        </w:rPr>
        <w:t xml:space="preserve">                              Blog Automation Plan for Hypotenuse Analytics</w:t>
      </w:r>
    </w:p>
    <w:p w14:paraId="7D1B21FB" w14:textId="77777777" w:rsidR="00C808DB" w:rsidRPr="000E3B5F" w:rsidRDefault="00C808DB">
      <w:pPr>
        <w:rPr>
          <w:color w:val="EE0000"/>
        </w:rPr>
      </w:pPr>
    </w:p>
    <w:p w14:paraId="14F386C2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1. The main idea</w:t>
      </w:r>
    </w:p>
    <w:p w14:paraId="3EE3140C" w14:textId="7FDB243F" w:rsidR="00C808DB" w:rsidRDefault="00000000">
      <w:r>
        <w:t>- Goal: Publish 1 blog post every day on the Hypotenuse Analytics website without manual writing and manual website updating.</w:t>
      </w:r>
    </w:p>
    <w:p w14:paraId="2884F48B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2. Tools we use</w:t>
      </w:r>
    </w:p>
    <w:p w14:paraId="0FA631D2" w14:textId="77777777" w:rsidR="00C808DB" w:rsidRDefault="00000000">
      <w:r>
        <w:t>- Notion: to store ideas, drafts, and company knowledge in databases.</w:t>
      </w:r>
    </w:p>
    <w:p w14:paraId="75D1F70A" w14:textId="77777777" w:rsidR="00C808DB" w:rsidRDefault="00000000">
      <w:r>
        <w:t>- Claude (AI): to write blog posts, find image links, and suggest SEO tags.</w:t>
      </w:r>
    </w:p>
    <w:p w14:paraId="12FF2BDA" w14:textId="77777777" w:rsidR="00C808DB" w:rsidRDefault="00000000">
      <w:r>
        <w:t>- Contentful: as the CMS where final blogs are stored.</w:t>
      </w:r>
    </w:p>
    <w:p w14:paraId="1B53E2A3" w14:textId="13B7A2C2" w:rsidR="00C808DB" w:rsidRDefault="00000000">
      <w:r>
        <w:t xml:space="preserve">- Website: </w:t>
      </w:r>
      <w:r w:rsidR="000E3B5F">
        <w:t xml:space="preserve">Ensure website is </w:t>
      </w:r>
      <w:r>
        <w:t>already connected to Contentful</w:t>
      </w:r>
      <w:r w:rsidR="000E3B5F">
        <w:t xml:space="preserve"> or not </w:t>
      </w:r>
      <w:r>
        <w:t xml:space="preserve">, </w:t>
      </w:r>
      <w:r w:rsidR="000E3B5F">
        <w:t xml:space="preserve">if yes, so new blogs appear automatically. If no , need to create contentful </w:t>
      </w:r>
    </w:p>
    <w:p w14:paraId="3F8CC5EB" w14:textId="5BB35583" w:rsidR="00FC47F7" w:rsidRPr="00FC47F7" w:rsidRDefault="00FC47F7">
      <w:pPr>
        <w:rPr>
          <w:color w:val="EE0000"/>
        </w:rPr>
      </w:pPr>
      <w:r w:rsidRPr="00FC47F7">
        <w:rPr>
          <w:color w:val="EE0000"/>
        </w:rPr>
        <w:t>Free tier:</w:t>
      </w:r>
    </w:p>
    <w:p w14:paraId="372B6019" w14:textId="77777777" w:rsidR="00FC47F7" w:rsidRDefault="00FC47F7" w:rsidP="00FC47F7">
      <w:pPr>
        <w:numPr>
          <w:ilvl w:val="0"/>
          <w:numId w:val="10"/>
        </w:numPr>
        <w:rPr>
          <w:lang w:val="en-IN"/>
        </w:rPr>
      </w:pPr>
      <w:r w:rsidRPr="00FC47F7">
        <w:rPr>
          <w:lang w:val="en-IN"/>
        </w:rPr>
        <w:t>We plan to publish </w:t>
      </w:r>
      <w:r w:rsidRPr="00FC47F7">
        <w:rPr>
          <w:b/>
          <w:bCs/>
          <w:lang w:val="en-IN"/>
        </w:rPr>
        <w:t>1 blog per day</w:t>
      </w:r>
      <w:r w:rsidRPr="00FC47F7">
        <w:rPr>
          <w:lang w:val="en-IN"/>
        </w:rPr>
        <w:t> using this system.</w:t>
      </w:r>
    </w:p>
    <w:p w14:paraId="1B94D8C9" w14:textId="7276FC38" w:rsidR="00FC47F7" w:rsidRPr="00FC47F7" w:rsidRDefault="00FC47F7" w:rsidP="00FC47F7">
      <w:pPr>
        <w:numPr>
          <w:ilvl w:val="0"/>
          <w:numId w:val="10"/>
        </w:numPr>
        <w:rPr>
          <w:lang w:val="en-IN"/>
        </w:rPr>
      </w:pPr>
      <w:r w:rsidRPr="00FC47F7">
        <w:rPr>
          <w:b/>
          <w:bCs/>
        </w:rPr>
        <w:t>Claude Free</w:t>
      </w:r>
      <w:r w:rsidRPr="00FC47F7">
        <w:t> is enough for generating the blog content, images, and SEO tags for 1 post per day</w:t>
      </w:r>
    </w:p>
    <w:p w14:paraId="73530F69" w14:textId="725F4936" w:rsidR="00FC47F7" w:rsidRPr="00FC47F7" w:rsidRDefault="00FC47F7" w:rsidP="00FC47F7">
      <w:pPr>
        <w:numPr>
          <w:ilvl w:val="0"/>
          <w:numId w:val="10"/>
        </w:numPr>
        <w:rPr>
          <w:lang w:val="en-IN"/>
        </w:rPr>
      </w:pPr>
      <w:r w:rsidRPr="00FC47F7">
        <w:t>The </w:t>
      </w:r>
      <w:r w:rsidRPr="00FC47F7">
        <w:rPr>
          <w:b/>
          <w:bCs/>
        </w:rPr>
        <w:t>Contentful Free plan + APIs</w:t>
      </w:r>
      <w:r w:rsidRPr="00FC47F7">
        <w:t> can easily handle creating and publishing 1 new blog entry per da</w:t>
      </w:r>
      <w:r>
        <w:t>y.</w:t>
      </w:r>
    </w:p>
    <w:p w14:paraId="2E6567F0" w14:textId="45D3D06F" w:rsidR="00FC47F7" w:rsidRPr="00FC47F7" w:rsidRDefault="00FC47F7" w:rsidP="00FC47F7">
      <w:pPr>
        <w:numPr>
          <w:ilvl w:val="0"/>
          <w:numId w:val="10"/>
        </w:numPr>
        <w:rPr>
          <w:lang w:val="en-IN"/>
        </w:rPr>
      </w:pPr>
      <w:r w:rsidRPr="00FC47F7">
        <w:t>At this scale, we stay </w:t>
      </w:r>
      <w:r w:rsidRPr="00FC47F7">
        <w:rPr>
          <w:b/>
          <w:bCs/>
        </w:rPr>
        <w:t>well within free</w:t>
      </w:r>
      <w:r w:rsidRPr="00FC47F7">
        <w:rPr>
          <w:b/>
          <w:bCs/>
        </w:rPr>
        <w:noBreakHyphen/>
        <w:t>tier limits</w:t>
      </w:r>
      <w:r w:rsidRPr="00FC47F7">
        <w:t> for API calls, entries, and bandwidth for a normal small</w:t>
      </w:r>
      <w:r w:rsidRPr="00FC47F7">
        <w:noBreakHyphen/>
        <w:t>traffic site</w:t>
      </w:r>
      <w:r>
        <w:t>.</w:t>
      </w:r>
    </w:p>
    <w:p w14:paraId="3BE0F878" w14:textId="18A384D1" w:rsidR="00FC47F7" w:rsidRPr="00FC47F7" w:rsidRDefault="00FC47F7" w:rsidP="00FC47F7">
      <w:pPr>
        <w:numPr>
          <w:ilvl w:val="0"/>
          <w:numId w:val="10"/>
        </w:numPr>
        <w:rPr>
          <w:lang w:val="en-IN"/>
        </w:rPr>
      </w:pPr>
      <w:r w:rsidRPr="00FC47F7">
        <w:t>At this scale, we stay </w:t>
      </w:r>
      <w:r w:rsidRPr="00FC47F7">
        <w:rPr>
          <w:b/>
          <w:bCs/>
        </w:rPr>
        <w:t>well within free</w:t>
      </w:r>
      <w:r w:rsidRPr="00FC47F7">
        <w:rPr>
          <w:b/>
          <w:bCs/>
        </w:rPr>
        <w:noBreakHyphen/>
        <w:t>tier limits</w:t>
      </w:r>
      <w:r w:rsidRPr="00FC47F7">
        <w:t> for API calls, entries, and bandwidth for a normal small</w:t>
      </w:r>
      <w:r w:rsidRPr="00FC47F7">
        <w:noBreakHyphen/>
        <w:t>traffic sit</w:t>
      </w:r>
      <w:r>
        <w:t>e.</w:t>
      </w:r>
    </w:p>
    <w:p w14:paraId="57200B58" w14:textId="77777777" w:rsidR="00FC47F7" w:rsidRDefault="00FC47F7"/>
    <w:p w14:paraId="7C2A531D" w14:textId="17786FEC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3. How the system works</w:t>
      </w:r>
    </w:p>
    <w:p w14:paraId="7EC37FCF" w14:textId="77777777" w:rsidR="00C808DB" w:rsidRDefault="00000000">
      <w:r>
        <w:t>1) Every day, the system chooses a new topic.</w:t>
      </w:r>
    </w:p>
    <w:p w14:paraId="2D0B2734" w14:textId="77777777" w:rsidR="00C808DB" w:rsidRDefault="00000000">
      <w:r>
        <w:t>2) Claude writes a complete blog using company knowledge.</w:t>
      </w:r>
    </w:p>
    <w:p w14:paraId="1FEBCB3C" w14:textId="77777777" w:rsidR="00C808DB" w:rsidRDefault="00000000">
      <w:r>
        <w:t>3) The blog is stored in Notion for review.</w:t>
      </w:r>
    </w:p>
    <w:p w14:paraId="33E0925E" w14:textId="77777777" w:rsidR="00C808DB" w:rsidRDefault="00000000">
      <w:r>
        <w:t>4) After approval, Claude publishes the blog to Contentful.</w:t>
      </w:r>
    </w:p>
    <w:p w14:paraId="65509616" w14:textId="026A5C6C" w:rsidR="00C808DB" w:rsidRDefault="00000000">
      <w:r>
        <w:t>5) The website reads from Contentful and shows the new blog automatically.</w:t>
      </w:r>
    </w:p>
    <w:p w14:paraId="5F9AA939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lastRenderedPageBreak/>
        <w:t>4. Databases in Notion</w:t>
      </w:r>
    </w:p>
    <w:p w14:paraId="4B5AEABD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4.1 Blog Pipeline</w:t>
      </w:r>
    </w:p>
    <w:p w14:paraId="79EC383D" w14:textId="77777777" w:rsidR="00C808DB" w:rsidRDefault="00000000">
      <w:r>
        <w:t>- Purpose: Track each blog from idea to published.</w:t>
      </w:r>
    </w:p>
    <w:p w14:paraId="7636655B" w14:textId="77777777" w:rsidR="00C808DB" w:rsidRDefault="00000000">
      <w:r>
        <w:t>- Example fields:</w:t>
      </w:r>
    </w:p>
    <w:p w14:paraId="1FDB552A" w14:textId="77777777" w:rsidR="00C808DB" w:rsidRDefault="00000000">
      <w:r>
        <w:t xml:space="preserve">  - Blog Title</w:t>
      </w:r>
    </w:p>
    <w:p w14:paraId="3C5EDE89" w14:textId="77777777" w:rsidR="00C808DB" w:rsidRDefault="00000000">
      <w:r>
        <w:t xml:space="preserve">  - Topic / Keyword</w:t>
      </w:r>
    </w:p>
    <w:p w14:paraId="1E8C030A" w14:textId="77777777" w:rsidR="00C808DB" w:rsidRDefault="00000000">
      <w:r>
        <w:t xml:space="preserve">  - Status (Idea, To Write, Draft, Approved, Published)</w:t>
      </w:r>
    </w:p>
    <w:p w14:paraId="7C5D653B" w14:textId="77777777" w:rsidR="00C808DB" w:rsidRDefault="00000000">
      <w:r>
        <w:t xml:space="preserve">  - Assigned To</w:t>
      </w:r>
    </w:p>
    <w:p w14:paraId="26017708" w14:textId="77777777" w:rsidR="00C808DB" w:rsidRDefault="00000000">
      <w:r>
        <w:t xml:space="preserve">  - Deadline</w:t>
      </w:r>
    </w:p>
    <w:p w14:paraId="21402548" w14:textId="77777777" w:rsidR="00C808DB" w:rsidRDefault="00000000">
      <w:r>
        <w:t xml:space="preserve">  - Trend Info (where the idea came from)</w:t>
      </w:r>
    </w:p>
    <w:p w14:paraId="34E2F78D" w14:textId="77777777" w:rsidR="00C808DB" w:rsidRDefault="00000000">
      <w:r>
        <w:t xml:space="preserve">  - Featured Image URL</w:t>
      </w:r>
    </w:p>
    <w:p w14:paraId="023F9F23" w14:textId="77777777" w:rsidR="00C808DB" w:rsidRDefault="00000000">
      <w:r>
        <w:t xml:space="preserve">  - Content (blog text)</w:t>
      </w:r>
    </w:p>
    <w:p w14:paraId="7909BCE5" w14:textId="013EC1E1" w:rsidR="00C808DB" w:rsidRDefault="00000000">
      <w:r>
        <w:t xml:space="preserve">  - Tags</w:t>
      </w:r>
    </w:p>
    <w:p w14:paraId="05A082DF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4.2 Published Blogs Registry</w:t>
      </w:r>
    </w:p>
    <w:p w14:paraId="79C96B37" w14:textId="77777777" w:rsidR="00C808DB" w:rsidRDefault="00000000">
      <w:r>
        <w:t>- Purpose: Record everything that is already live, to avoid duplicates.</w:t>
      </w:r>
    </w:p>
    <w:p w14:paraId="3F2324C0" w14:textId="77777777" w:rsidR="00C808DB" w:rsidRDefault="00000000">
      <w:r>
        <w:t>- Example fields:</w:t>
      </w:r>
    </w:p>
    <w:p w14:paraId="4245B8AF" w14:textId="77777777" w:rsidR="00C808DB" w:rsidRDefault="00000000">
      <w:r>
        <w:t xml:space="preserve">  - Blog Title</w:t>
      </w:r>
    </w:p>
    <w:p w14:paraId="07CAF0BD" w14:textId="77777777" w:rsidR="00C808DB" w:rsidRDefault="00000000">
      <w:r>
        <w:t xml:space="preserve">  - Topic</w:t>
      </w:r>
    </w:p>
    <w:p w14:paraId="0F822A00" w14:textId="77777777" w:rsidR="00C808DB" w:rsidRDefault="00000000">
      <w:r>
        <w:t xml:space="preserve">  - Slug / URL</w:t>
      </w:r>
    </w:p>
    <w:p w14:paraId="0F920357" w14:textId="77777777" w:rsidR="00C808DB" w:rsidRDefault="00000000">
      <w:r>
        <w:t xml:space="preserve">  - Status (Published, Archived)</w:t>
      </w:r>
    </w:p>
    <w:p w14:paraId="6F96E310" w14:textId="77777777" w:rsidR="00C808DB" w:rsidRDefault="00000000">
      <w:r>
        <w:t xml:space="preserve">  - Publish Date</w:t>
      </w:r>
    </w:p>
    <w:p w14:paraId="0A91E170" w14:textId="77777777" w:rsidR="00C808DB" w:rsidRDefault="00000000">
      <w:r>
        <w:t xml:space="preserve">  - Featured Image URL</w:t>
      </w:r>
    </w:p>
    <w:p w14:paraId="19824CA6" w14:textId="77777777" w:rsidR="00C808DB" w:rsidRDefault="00000000">
      <w:r>
        <w:t xml:space="preserve">  - Image Source (Unsplash / Company)</w:t>
      </w:r>
    </w:p>
    <w:p w14:paraId="36C3304E" w14:textId="77777777" w:rsidR="00C808DB" w:rsidRDefault="00000000">
      <w:r>
        <w:t xml:space="preserve">  - Tags</w:t>
      </w:r>
    </w:p>
    <w:p w14:paraId="7920FC6B" w14:textId="77777777" w:rsidR="00C808DB" w:rsidRDefault="00000000">
      <w:r>
        <w:t xml:space="preserve">  - Writer</w:t>
      </w:r>
    </w:p>
    <w:p w14:paraId="3E3F9BED" w14:textId="5FA08D75" w:rsidR="00C808DB" w:rsidRPr="000E3B5F" w:rsidRDefault="00000000">
      <w:r>
        <w:t xml:space="preserve">  - Reviewer</w:t>
      </w:r>
    </w:p>
    <w:p w14:paraId="294DAC91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lastRenderedPageBreak/>
        <w:t>4.3 Image Library</w:t>
      </w:r>
    </w:p>
    <w:p w14:paraId="23E1F0F9" w14:textId="77777777" w:rsidR="00C808DB" w:rsidRDefault="00000000">
      <w:r>
        <w:t>- Purpose: Track which images are used in which blog.</w:t>
      </w:r>
    </w:p>
    <w:p w14:paraId="2DE64013" w14:textId="77777777" w:rsidR="00C808DB" w:rsidRDefault="00000000">
      <w:r>
        <w:t>- Example fields:</w:t>
      </w:r>
    </w:p>
    <w:p w14:paraId="7534D48B" w14:textId="77777777" w:rsidR="00C808DB" w:rsidRDefault="00000000">
      <w:r>
        <w:t xml:space="preserve">  - Image URL</w:t>
      </w:r>
    </w:p>
    <w:p w14:paraId="06CAC8D1" w14:textId="77777777" w:rsidR="00C808DB" w:rsidRDefault="00000000">
      <w:r>
        <w:t xml:space="preserve">  - Image Description</w:t>
      </w:r>
    </w:p>
    <w:p w14:paraId="2C86B831" w14:textId="77777777" w:rsidR="00C808DB" w:rsidRDefault="00000000">
      <w:r>
        <w:t xml:space="preserve">  - Source (Unsplash, Pexels, Company)</w:t>
      </w:r>
    </w:p>
    <w:p w14:paraId="47550777" w14:textId="77777777" w:rsidR="00C808DB" w:rsidRDefault="00000000">
      <w:r>
        <w:t xml:space="preserve">  - Topic Tags</w:t>
      </w:r>
    </w:p>
    <w:p w14:paraId="240C4E01" w14:textId="77777777" w:rsidR="00C808DB" w:rsidRDefault="00000000">
      <w:r>
        <w:t xml:space="preserve">  - Used In Blog</w:t>
      </w:r>
    </w:p>
    <w:p w14:paraId="071933D0" w14:textId="77777777" w:rsidR="00C808DB" w:rsidRDefault="00000000">
      <w:r>
        <w:t xml:space="preserve">  - Status (Available, In Use, Archived)</w:t>
      </w:r>
    </w:p>
    <w:p w14:paraId="6CE575EC" w14:textId="77777777" w:rsidR="00C808DB" w:rsidRDefault="00C808DB"/>
    <w:p w14:paraId="39E9C3E3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4.4 Company Knowledge Base</w:t>
      </w:r>
    </w:p>
    <w:p w14:paraId="580CBDB2" w14:textId="77777777" w:rsidR="00C808DB" w:rsidRDefault="00000000">
      <w:r>
        <w:t>- Purpose: Store key topics and company-specific details for Claude to use.</w:t>
      </w:r>
    </w:p>
    <w:p w14:paraId="7BD63485" w14:textId="77777777" w:rsidR="00C808DB" w:rsidRDefault="00000000">
      <w:r>
        <w:t>- Example fields:</w:t>
      </w:r>
    </w:p>
    <w:p w14:paraId="63A9D0DE" w14:textId="77777777" w:rsidR="00C808DB" w:rsidRDefault="00000000">
      <w:r>
        <w:t xml:space="preserve">  - Topic (e.g., Structural Health Monitoring, Deepfake Detection)</w:t>
      </w:r>
    </w:p>
    <w:p w14:paraId="04BECCEA" w14:textId="77777777" w:rsidR="00C808DB" w:rsidRDefault="00000000">
      <w:r>
        <w:t xml:space="preserve">  - Description</w:t>
      </w:r>
    </w:p>
    <w:p w14:paraId="26C7CE94" w14:textId="77777777" w:rsidR="00C808DB" w:rsidRDefault="00000000">
      <w:r>
        <w:t xml:space="preserve">  - Company Angle (how Hypotenuse does it)</w:t>
      </w:r>
    </w:p>
    <w:p w14:paraId="5A4CC5A0" w14:textId="77777777" w:rsidR="00C808DB" w:rsidRDefault="00000000">
      <w:r>
        <w:t xml:space="preserve">  - Key Technologies</w:t>
      </w:r>
    </w:p>
    <w:p w14:paraId="4E467E5D" w14:textId="77777777" w:rsidR="00C808DB" w:rsidRDefault="00000000">
      <w:r>
        <w:t xml:space="preserve">  - Differentiators</w:t>
      </w:r>
    </w:p>
    <w:p w14:paraId="016A9D91" w14:textId="77777777" w:rsidR="00C808DB" w:rsidRDefault="00000000">
      <w:r>
        <w:t xml:space="preserve">  - Use Cases</w:t>
      </w:r>
    </w:p>
    <w:p w14:paraId="722B66BD" w14:textId="77777777" w:rsidR="00C808DB" w:rsidRDefault="00000000">
      <w:r>
        <w:t xml:space="preserve">  - Case Studies</w:t>
      </w:r>
    </w:p>
    <w:p w14:paraId="63C95B0D" w14:textId="0955C2AD" w:rsidR="00C808DB" w:rsidRDefault="00000000">
      <w:r>
        <w:t xml:space="preserve">  - Technical Details</w:t>
      </w:r>
    </w:p>
    <w:p w14:paraId="0C2B25C9" w14:textId="3A1A26FD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5. Daily workflow with Claude automation</w:t>
      </w:r>
    </w:p>
    <w:p w14:paraId="6E553B07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Step 1: Choose topic and create Notion row</w:t>
      </w:r>
    </w:p>
    <w:p w14:paraId="56C65F6C" w14:textId="77777777" w:rsidR="00C808DB" w:rsidRDefault="00000000">
      <w:r>
        <w:t>- Claude checks trends (e.g., Google Trends or news) for relevant AI / infra topics.</w:t>
      </w:r>
    </w:p>
    <w:p w14:paraId="13479106" w14:textId="77777777" w:rsidR="00C808DB" w:rsidRDefault="00000000">
      <w:r>
        <w:t>- Claude checks the Published Blogs Registry to make sure the topic is not already covered.</w:t>
      </w:r>
    </w:p>
    <w:p w14:paraId="3B933E0A" w14:textId="77777777" w:rsidR="00C808DB" w:rsidRDefault="00000000">
      <w:r>
        <w:t>- If unique, Claude creates a new row in Blog Pipeline with:</w:t>
      </w:r>
    </w:p>
    <w:p w14:paraId="1ABFDB94" w14:textId="77777777" w:rsidR="00C808DB" w:rsidRDefault="00000000">
      <w:r>
        <w:lastRenderedPageBreak/>
        <w:t xml:space="preserve">  - Title</w:t>
      </w:r>
    </w:p>
    <w:p w14:paraId="4D577D5A" w14:textId="77777777" w:rsidR="00C808DB" w:rsidRDefault="00000000">
      <w:r>
        <w:t xml:space="preserve">  - Topic / keywords</w:t>
      </w:r>
    </w:p>
    <w:p w14:paraId="3070D591" w14:textId="77777777" w:rsidR="00C808DB" w:rsidRDefault="00000000">
      <w:r>
        <w:t xml:space="preserve">  - Trend Info</w:t>
      </w:r>
    </w:p>
    <w:p w14:paraId="73BDD66B" w14:textId="77777777" w:rsidR="00C808DB" w:rsidRDefault="00000000">
      <w:r>
        <w:t xml:space="preserve">  - Status = "To Write"</w:t>
      </w:r>
    </w:p>
    <w:p w14:paraId="71931CF6" w14:textId="6ECCBC77" w:rsidR="00C808DB" w:rsidRDefault="00000000">
      <w:r>
        <w:t xml:space="preserve">  - Deadline = today</w:t>
      </w:r>
    </w:p>
    <w:p w14:paraId="33CB02E7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Step 2: Generate blog draft</w:t>
      </w:r>
    </w:p>
    <w:p w14:paraId="0E3B2360" w14:textId="77777777" w:rsidR="00C808DB" w:rsidRDefault="00000000">
      <w:r>
        <w:t>- Claude reads the new Blog Pipeline row from Notion.</w:t>
      </w:r>
    </w:p>
    <w:p w14:paraId="0DC8C9FB" w14:textId="77777777" w:rsidR="00C808DB" w:rsidRDefault="00000000">
      <w:r>
        <w:t>- Claude reads the related topic from the Company Knowledge Base.</w:t>
      </w:r>
    </w:p>
    <w:p w14:paraId="6AF96D2F" w14:textId="77777777" w:rsidR="00C808DB" w:rsidRDefault="00000000">
      <w:r>
        <w:t>- Claude writes an ~800 word blog with:</w:t>
      </w:r>
    </w:p>
    <w:p w14:paraId="7DDE9D74" w14:textId="77777777" w:rsidR="00C808DB" w:rsidRDefault="00000000">
      <w:r>
        <w:t xml:space="preserve">  - Clear headings (H2 sections)</w:t>
      </w:r>
    </w:p>
    <w:p w14:paraId="604B753B" w14:textId="77777777" w:rsidR="00C808DB" w:rsidRDefault="00000000">
      <w:r>
        <w:t xml:space="preserve">  - Explanation + examples</w:t>
      </w:r>
    </w:p>
    <w:p w14:paraId="49DD4FA5" w14:textId="77777777" w:rsidR="00C808DB" w:rsidRDefault="00000000">
      <w:r>
        <w:t xml:space="preserve">  - Hypotenuse Analytics angle</w:t>
      </w:r>
    </w:p>
    <w:p w14:paraId="4A454668" w14:textId="77777777" w:rsidR="00C808DB" w:rsidRDefault="00000000">
      <w:r>
        <w:t xml:space="preserve">  - Call to action at the end</w:t>
      </w:r>
    </w:p>
    <w:p w14:paraId="5EAAD8F9" w14:textId="77777777" w:rsidR="00C808DB" w:rsidRDefault="00000000">
      <w:r>
        <w:t>- Claude also:</w:t>
      </w:r>
    </w:p>
    <w:p w14:paraId="5B52B673" w14:textId="77777777" w:rsidR="00C808DB" w:rsidRDefault="00000000">
      <w:r>
        <w:t xml:space="preserve">  - Finds a free featured image URL (e.g., from Unsplash)</w:t>
      </w:r>
    </w:p>
    <w:p w14:paraId="0F2E4C7F" w14:textId="77777777" w:rsidR="00C808DB" w:rsidRDefault="00000000">
      <w:r>
        <w:t xml:space="preserve">  - Suggests SEO tags and keywords.</w:t>
      </w:r>
    </w:p>
    <w:p w14:paraId="7E395B21" w14:textId="77777777" w:rsidR="00C808DB" w:rsidRDefault="00000000">
      <w:r>
        <w:t>- Claude then updates the same Blog Pipeline row:</w:t>
      </w:r>
    </w:p>
    <w:p w14:paraId="796A0DA0" w14:textId="77777777" w:rsidR="00C808DB" w:rsidRDefault="00000000">
      <w:r>
        <w:t xml:space="preserve">  - Fills Content field with blog text</w:t>
      </w:r>
    </w:p>
    <w:p w14:paraId="7499B114" w14:textId="77777777" w:rsidR="00C808DB" w:rsidRDefault="00000000">
      <w:r>
        <w:t xml:space="preserve">  - Fills Featured Image URL</w:t>
      </w:r>
    </w:p>
    <w:p w14:paraId="472B3324" w14:textId="77777777" w:rsidR="00C808DB" w:rsidRDefault="00000000">
      <w:r>
        <w:t xml:space="preserve">  - Fills Tags</w:t>
      </w:r>
    </w:p>
    <w:p w14:paraId="7ADB3FEA" w14:textId="3F6710A6" w:rsidR="00C808DB" w:rsidRDefault="00000000">
      <w:r>
        <w:t xml:space="preserve">  - Sets Status = "Draft".</w:t>
      </w:r>
    </w:p>
    <w:p w14:paraId="482FFF4D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Step 3: Human review and approval</w:t>
      </w:r>
    </w:p>
    <w:p w14:paraId="7461FA39" w14:textId="77777777" w:rsidR="00C808DB" w:rsidRDefault="00000000">
      <w:r>
        <w:t>- A human reviewer opens the Draft in Notion.</w:t>
      </w:r>
    </w:p>
    <w:p w14:paraId="6DC940F5" w14:textId="77777777" w:rsidR="00C808DB" w:rsidRDefault="00000000">
      <w:r>
        <w:t>- The reviewer checks:</w:t>
      </w:r>
    </w:p>
    <w:p w14:paraId="5CCDF8B4" w14:textId="77777777" w:rsidR="00C808DB" w:rsidRDefault="00000000">
      <w:r>
        <w:t xml:space="preserve">  - Is the title clear?</w:t>
      </w:r>
    </w:p>
    <w:p w14:paraId="64CAFB6A" w14:textId="77777777" w:rsidR="00C808DB" w:rsidRDefault="00000000">
      <w:r>
        <w:t xml:space="preserve">  - Is the content correct and safe?</w:t>
      </w:r>
    </w:p>
    <w:p w14:paraId="5A1BEC2B" w14:textId="77777777" w:rsidR="00C808DB" w:rsidRDefault="00000000">
      <w:r>
        <w:lastRenderedPageBreak/>
        <w:t xml:space="preserve">  - Does it match Hypotenuse brand and product?</w:t>
      </w:r>
    </w:p>
    <w:p w14:paraId="7C402594" w14:textId="77777777" w:rsidR="00C808DB" w:rsidRDefault="00000000">
      <w:r>
        <w:t xml:space="preserve">  - Is the image appropriate?</w:t>
      </w:r>
    </w:p>
    <w:p w14:paraId="43EE978D" w14:textId="77777777" w:rsidR="00C808DB" w:rsidRDefault="00000000">
      <w:r>
        <w:t>- If everything is good, the reviewer sets Status = "Approved".</w:t>
      </w:r>
    </w:p>
    <w:p w14:paraId="2559826B" w14:textId="6FF68E0A" w:rsidR="00C808DB" w:rsidRDefault="00000000">
      <w:r>
        <w:t>- If not, they add comments and keep it as Draft so Claude or a writer can revise.</w:t>
      </w:r>
    </w:p>
    <w:p w14:paraId="75ED125E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Step 4: Auto-publish to Contentful</w:t>
      </w:r>
    </w:p>
    <w:p w14:paraId="22E695A3" w14:textId="77777777" w:rsidR="00C808DB" w:rsidRDefault="00000000">
      <w:r>
        <w:t>- Trigger: You ask Claude, for example, "Publish all Approved blogs".</w:t>
      </w:r>
    </w:p>
    <w:p w14:paraId="030760DD" w14:textId="77777777" w:rsidR="00C808DB" w:rsidRDefault="00000000">
      <w:r>
        <w:t>- Claude finds all Blog Pipeline rows with Status = "Approved".</w:t>
      </w:r>
    </w:p>
    <w:p w14:paraId="4D1BBF2C" w14:textId="77777777" w:rsidR="00C808DB" w:rsidRDefault="00000000">
      <w:r>
        <w:t>- For each approved blog, Claude calls the Contentful API to:</w:t>
      </w:r>
    </w:p>
    <w:p w14:paraId="3C81E05D" w14:textId="77777777" w:rsidR="00C808DB" w:rsidRDefault="00000000">
      <w:r>
        <w:t xml:space="preserve">  - Create a Blog Post entry with:</w:t>
      </w:r>
    </w:p>
    <w:p w14:paraId="5D893769" w14:textId="77777777" w:rsidR="00C808DB" w:rsidRDefault="00000000">
      <w:r>
        <w:t xml:space="preserve">    - Title</w:t>
      </w:r>
    </w:p>
    <w:p w14:paraId="741F98FF" w14:textId="77777777" w:rsidR="00C808DB" w:rsidRDefault="00000000">
      <w:r>
        <w:t xml:space="preserve">    - Slug (URL-friendly version of title)</w:t>
      </w:r>
    </w:p>
    <w:p w14:paraId="7B3D7761" w14:textId="77777777" w:rsidR="00C808DB" w:rsidRDefault="00000000">
      <w:r>
        <w:t xml:space="preserve">    - Content</w:t>
      </w:r>
    </w:p>
    <w:p w14:paraId="0019B11D" w14:textId="77777777" w:rsidR="00C808DB" w:rsidRDefault="00000000">
      <w:r>
        <w:t xml:space="preserve">    - Author (Hypotenuse Analytics)</w:t>
      </w:r>
    </w:p>
    <w:p w14:paraId="74AC5629" w14:textId="77777777" w:rsidR="00C808DB" w:rsidRDefault="00000000">
      <w:r>
        <w:t xml:space="preserve">    - Tags</w:t>
      </w:r>
    </w:p>
    <w:p w14:paraId="12725EAE" w14:textId="77777777" w:rsidR="00C808DB" w:rsidRDefault="00000000">
      <w:r>
        <w:t xml:space="preserve">    - Published Date</w:t>
      </w:r>
    </w:p>
    <w:p w14:paraId="48A6FD2C" w14:textId="77777777" w:rsidR="00C808DB" w:rsidRDefault="00000000">
      <w:r>
        <w:t xml:space="preserve">    - Featured Image</w:t>
      </w:r>
    </w:p>
    <w:p w14:paraId="69755301" w14:textId="60B3F863" w:rsidR="00C808DB" w:rsidRDefault="00000000">
      <w:r>
        <w:t xml:space="preserve">  - Then publish the entry.</w:t>
      </w:r>
    </w:p>
    <w:p w14:paraId="54FE47A5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t>Step 5: Update Notion registries</w:t>
      </w:r>
    </w:p>
    <w:p w14:paraId="3A0F6F91" w14:textId="77777777" w:rsidR="00C808DB" w:rsidRDefault="00000000">
      <w:r>
        <w:t>- After publishing is successful, Claude updates Notion:</w:t>
      </w:r>
    </w:p>
    <w:p w14:paraId="7D37D35B" w14:textId="77777777" w:rsidR="00C808DB" w:rsidRDefault="00000000">
      <w:r>
        <w:t xml:space="preserve">  - In Published Blogs Registry:</w:t>
      </w:r>
    </w:p>
    <w:p w14:paraId="61B44769" w14:textId="77777777" w:rsidR="00C808DB" w:rsidRDefault="00000000">
      <w:r>
        <w:t xml:space="preserve">    - Creates a new row with blog title, topic, slug, publish date, image URL, image source, tags, writer, reviewer, status = "Published".</w:t>
      </w:r>
    </w:p>
    <w:p w14:paraId="5C248300" w14:textId="77777777" w:rsidR="00C808DB" w:rsidRDefault="00000000">
      <w:r>
        <w:t xml:space="preserve">  - In Image Library:</w:t>
      </w:r>
    </w:p>
    <w:p w14:paraId="7FC27A80" w14:textId="77777777" w:rsidR="00C808DB" w:rsidRDefault="00000000">
      <w:r>
        <w:t xml:space="preserve">    - Creates or updates a row with image URL, description, source, topic tags, used in blog, status = "In Use".</w:t>
      </w:r>
    </w:p>
    <w:p w14:paraId="62E28918" w14:textId="77777777" w:rsidR="00C808DB" w:rsidRDefault="00000000">
      <w:r>
        <w:t xml:space="preserve">  - In Blog Pipeline:</w:t>
      </w:r>
    </w:p>
    <w:p w14:paraId="7BCDB1D3" w14:textId="734CD763" w:rsidR="00C808DB" w:rsidRDefault="00000000">
      <w:r>
        <w:t xml:space="preserve">    - Sets Status = "Published".</w:t>
      </w:r>
    </w:p>
    <w:p w14:paraId="1D2BDFB8" w14:textId="77777777" w:rsidR="00C808DB" w:rsidRPr="000E3B5F" w:rsidRDefault="00000000">
      <w:pPr>
        <w:rPr>
          <w:color w:val="0070C0"/>
        </w:rPr>
      </w:pPr>
      <w:r w:rsidRPr="000E3B5F">
        <w:rPr>
          <w:color w:val="0070C0"/>
        </w:rPr>
        <w:lastRenderedPageBreak/>
        <w:t>Step 6: Website auto-updates</w:t>
      </w:r>
    </w:p>
    <w:p w14:paraId="37325742" w14:textId="77777777" w:rsidR="00C808DB" w:rsidRDefault="00000000">
      <w:r>
        <w:t>- The website is already connected to Contentful via API.</w:t>
      </w:r>
    </w:p>
    <w:p w14:paraId="214A4869" w14:textId="77777777" w:rsidR="00C808DB" w:rsidRDefault="00000000">
      <w:r>
        <w:t>- Every few minutes, the website checks for new published blogs.</w:t>
      </w:r>
    </w:p>
    <w:p w14:paraId="39C897EC" w14:textId="77777777" w:rsidR="00C808DB" w:rsidRDefault="00000000">
      <w:r>
        <w:t>- When it sees the new entry, it:</w:t>
      </w:r>
    </w:p>
    <w:p w14:paraId="5F78FFEA" w14:textId="77777777" w:rsidR="00C808DB" w:rsidRDefault="00000000">
      <w:r>
        <w:t xml:space="preserve">  - Adds it to the blog listing page (e.g., /blogs).</w:t>
      </w:r>
    </w:p>
    <w:p w14:paraId="3FFEA347" w14:textId="77777777" w:rsidR="00C808DB" w:rsidRDefault="00000000">
      <w:r>
        <w:t xml:space="preserve">  - Creates the individual blog page at /blogs/{slug}.</w:t>
      </w:r>
    </w:p>
    <w:p w14:paraId="47FC6DFB" w14:textId="3D19CA92" w:rsidR="00C808DB" w:rsidRDefault="00000000">
      <w:r>
        <w:t>- No one needs to touch website code or do manual uploads.</w:t>
      </w:r>
    </w:p>
    <w:p w14:paraId="3A1422D5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6. Why this is powerful</w:t>
      </w:r>
    </w:p>
    <w:p w14:paraId="31890764" w14:textId="77777777" w:rsidR="00C808DB" w:rsidRDefault="00000000">
      <w:r>
        <w:t>- Time per blog: about 45 minutes total, mostly review and approval.</w:t>
      </w:r>
    </w:p>
    <w:p w14:paraId="70ED6223" w14:textId="77777777" w:rsidR="00C808DB" w:rsidRDefault="00000000">
      <w:r>
        <w:t>- Blogs per month: up to 30 (1 per day) using free tools.</w:t>
      </w:r>
    </w:p>
    <w:p w14:paraId="5DDADE9C" w14:textId="77777777" w:rsidR="00C808DB" w:rsidRDefault="00000000">
      <w:r>
        <w:t>- Humans focus on quality and correctness, not on repetitive copy-paste or manual publishing.</w:t>
      </w:r>
    </w:p>
    <w:p w14:paraId="440DABF2" w14:textId="547C3C15" w:rsidR="00C808DB" w:rsidRDefault="00000000">
      <w:r>
        <w:t>- Everything is tracked in Notion so there are no duplicate topics and you always know what is published.</w:t>
      </w:r>
    </w:p>
    <w:p w14:paraId="5B8A497D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7. What you need to set up once</w:t>
      </w:r>
    </w:p>
    <w:p w14:paraId="633233CC" w14:textId="77777777" w:rsidR="00C808DB" w:rsidRDefault="00000000">
      <w:r>
        <w:t>- Create the four Notion databases: Blog Pipeline, Published Blogs Registry, Image Library, Company Knowledge Base.</w:t>
      </w:r>
    </w:p>
    <w:p w14:paraId="17FA0ED3" w14:textId="77777777" w:rsidR="00C808DB" w:rsidRDefault="00000000">
      <w:r>
        <w:t>- Connect Notion to Claude using connectors.</w:t>
      </w:r>
    </w:p>
    <w:p w14:paraId="6F1775D6" w14:textId="77777777" w:rsidR="00C808DB" w:rsidRDefault="00000000">
      <w:r>
        <w:t>- Get Contentful API keys and connect them to Claude (HTTP tool or a small API wrapper).</w:t>
      </w:r>
    </w:p>
    <w:p w14:paraId="010A5DDB" w14:textId="64CAD5E2" w:rsidR="00C808DB" w:rsidRDefault="00000000">
      <w:r>
        <w:t>- Confirm the website is already pulling from Contentful.</w:t>
      </w:r>
    </w:p>
    <w:p w14:paraId="05BF414D" w14:textId="77777777" w:rsidR="00C808DB" w:rsidRPr="000E3B5F" w:rsidRDefault="00000000">
      <w:pPr>
        <w:rPr>
          <w:color w:val="EE0000"/>
        </w:rPr>
      </w:pPr>
      <w:r w:rsidRPr="000E3B5F">
        <w:rPr>
          <w:color w:val="EE0000"/>
        </w:rPr>
        <w:t>After this one-time setup, daily work is simple:</w:t>
      </w:r>
    </w:p>
    <w:p w14:paraId="1538D6EE" w14:textId="77777777" w:rsidR="00C808DB" w:rsidRDefault="00000000">
      <w:r>
        <w:t>1) Claude: pick topic + write blog into Notion.</w:t>
      </w:r>
    </w:p>
    <w:p w14:paraId="409A3106" w14:textId="77777777" w:rsidR="00C808DB" w:rsidRDefault="00000000">
      <w:r>
        <w:t>2) Human: review and approve.</w:t>
      </w:r>
    </w:p>
    <w:p w14:paraId="76579577" w14:textId="77777777" w:rsidR="00C808DB" w:rsidRDefault="00000000">
      <w:r>
        <w:t>3) Claude: publish to Contentful and sync Notion.</w:t>
      </w:r>
    </w:p>
    <w:p w14:paraId="190DE3EE" w14:textId="77777777" w:rsidR="00C808DB" w:rsidRDefault="00000000">
      <w:r>
        <w:t>4) Website: auto-shows the new blog.</w:t>
      </w:r>
    </w:p>
    <w:p w14:paraId="44EDD1F1" w14:textId="77777777" w:rsidR="00C808DB" w:rsidRDefault="00C808DB"/>
    <w:sectPr w:rsidR="00C808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1F1543"/>
    <w:multiLevelType w:val="multilevel"/>
    <w:tmpl w:val="B25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15032">
    <w:abstractNumId w:val="8"/>
  </w:num>
  <w:num w:numId="2" w16cid:durableId="1843855640">
    <w:abstractNumId w:val="6"/>
  </w:num>
  <w:num w:numId="3" w16cid:durableId="1764719617">
    <w:abstractNumId w:val="5"/>
  </w:num>
  <w:num w:numId="4" w16cid:durableId="534149901">
    <w:abstractNumId w:val="4"/>
  </w:num>
  <w:num w:numId="5" w16cid:durableId="232201290">
    <w:abstractNumId w:val="7"/>
  </w:num>
  <w:num w:numId="6" w16cid:durableId="1576163984">
    <w:abstractNumId w:val="3"/>
  </w:num>
  <w:num w:numId="7" w16cid:durableId="2110422545">
    <w:abstractNumId w:val="2"/>
  </w:num>
  <w:num w:numId="8" w16cid:durableId="184759367">
    <w:abstractNumId w:val="1"/>
  </w:num>
  <w:num w:numId="9" w16cid:durableId="2130779601">
    <w:abstractNumId w:val="0"/>
  </w:num>
  <w:num w:numId="10" w16cid:durableId="882136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5F"/>
    <w:rsid w:val="0015074B"/>
    <w:rsid w:val="0029639D"/>
    <w:rsid w:val="00326F90"/>
    <w:rsid w:val="005549C5"/>
    <w:rsid w:val="00AA1D8D"/>
    <w:rsid w:val="00B47730"/>
    <w:rsid w:val="00C808DB"/>
    <w:rsid w:val="00CB0664"/>
    <w:rsid w:val="00FC4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6878A"/>
  <w14:defaultImageDpi w14:val="300"/>
  <w15:docId w15:val="{C71E2E4A-CA48-4067-AA5A-2C7DE3D0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A</cp:lastModifiedBy>
  <cp:revision>3</cp:revision>
  <dcterms:created xsi:type="dcterms:W3CDTF">2013-12-23T23:15:00Z</dcterms:created>
  <dcterms:modified xsi:type="dcterms:W3CDTF">2026-06-08T12:37:00Z</dcterms:modified>
  <cp:category/>
</cp:coreProperties>
</file>